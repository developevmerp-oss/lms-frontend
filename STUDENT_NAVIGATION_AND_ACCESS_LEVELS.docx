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EA580C"/>
          <w:sz w:val="40"/>
        </w:rPr>
        <w:t>Ravishing Art Hub — Student Navigation &amp; Tier Access Matrix</w:t>
      </w:r>
    </w:p>
    <w:p>
      <w:pPr>
        <w:spacing w:after="320"/>
      </w:pPr>
      <w:r>
        <w:rPr>
          <w:rFonts w:ascii="Arial" w:hAnsi="Arial"/>
          <w:color w:val="64748B"/>
          <w:sz w:val="20"/>
        </w:rPr>
        <w:t>Executive Feature Guide &amp; Step-by-Step Client Workflow</w:t>
        <w:br/>
        <w:t>Platform: Ravishing Art Hub Learning Management System (LMS)</w:t>
      </w: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1. Top Navigation Structure (Next to Logo)</w:t>
      </w:r>
    </w:p>
    <w:p>
      <w:pPr>
        <w:spacing w:after="280"/>
      </w:pPr>
      <w:r>
        <w:t>The Student Portal header displays the exact 5 core navigation buttons next to the Ravishing Art logo:</w:t>
        <w:br/>
        <w:t>1. Feed: Community wall featuring upcoming live sessions, member portfolio artwork, and the real-time Win Wall.</w:t>
        <w:br/>
        <w:t>2. Courses: Comprehensive resin video lessons, chemistry guides, and homework assignments.</w:t>
        <w:br/>
        <w:t>3. Events: Live masterclasses, interactive mentor Q&amp;A calls, and replay vault.</w:t>
        <w:br/>
        <w:t>4. Northstar (tracking system): High-ticket sales logger, ₹3 Lakh/month target tracker, and conversion KPI scorecard.</w:t>
        <w:br/>
        <w:t>5. Merch store: Exclusive art materials, silicone molds, pigments, tools, and branded starter merchandise.</w:t>
      </w: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2. Level-Based Access Control Matrix</w:t>
      </w:r>
    </w:p>
    <w:p>
      <w:pPr>
        <w:spacing w:after="160"/>
      </w:pPr>
      <w:r>
        <w:t>All buttons remain visible to all students, but access is dynamically governed by their active Level Tier: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Navigation Button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L0 (Fast Track)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L1 (Silver)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L2 (Gold)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0F172A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L3 &amp; L3+ (Diamond/Masters)</w:t>
            </w:r>
          </w:p>
        </w:tc>
      </w:tr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1. Feed &amp; Win Wall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1095C1"/>
                <w:sz w:val="17"/>
              </w:rPr>
              <w:t>✅ Full Access</w:t>
            </w:r>
          </w:p>
        </w:tc>
      </w:tr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2. Courses &amp; Lessons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1095C1"/>
                <w:sz w:val="17"/>
              </w:rPr>
              <w:t>✅ Full Access</w:t>
            </w:r>
          </w:p>
        </w:tc>
      </w:tr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3. Live Events &amp; Q&amp;A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🔒 Locked (Needs L1)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1095C1"/>
                <w:sz w:val="17"/>
              </w:rPr>
              <w:t>✅ Full Access</w:t>
            </w:r>
          </w:p>
        </w:tc>
      </w:tr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4. Northstar Tracker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🔒 Locked (Needs L3)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🔒 Locked (Needs L3)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B45309"/>
                <w:sz w:val="17"/>
              </w:rPr>
              <w:t>🔒 Locked (Needs L3)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FFFFFF"/>
          </w:tcPr>
          <w:p>
            <w:r>
              <w:rPr>
                <w:rFonts w:ascii="Arial" w:hAnsi="Arial"/>
                <w:b/>
                <w:color w:val="1095C1"/>
                <w:sz w:val="17"/>
              </w:rPr>
              <w:t>✅ Full Access</w:t>
            </w:r>
          </w:p>
        </w:tc>
      </w:tr>
      <w:tr>
        <w:tc>
          <w:tcPr>
            <w:tcW w:type="dxa" w:w="259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F172A"/>
                <w:sz w:val="17"/>
              </w:rPr>
              <w:t>5. Merch Store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059669"/>
                <w:sz w:val="17"/>
              </w:rPr>
              <w:t>✅ Full Access</w:t>
            </w:r>
          </w:p>
        </w:tc>
        <w:tc>
          <w:tcPr>
            <w:tcW w:type="dxa" w:w="2304"/>
            <w:tcMar>
              <w:top w:w="130" w:type="dxa"/>
              <w:bottom w:w="130" w:type="dxa"/>
              <w:left w:w="110" w:type="dxa"/>
              <w:right w:w="110" w:type="dxa"/>
            </w:tcMar>
            <w:shd w:fill="F8FAFC"/>
          </w:tcPr>
          <w:p>
            <w:r>
              <w:rPr>
                <w:rFonts w:ascii="Arial" w:hAnsi="Arial"/>
                <w:b/>
                <w:color w:val="1095C1"/>
                <w:sz w:val="17"/>
              </w:rPr>
              <w:t>✅ Full Access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rFonts w:ascii="Arial" w:hAnsi="Arial"/>
          <w:b/>
          <w:color w:val="0F172A"/>
          <w:sz w:val="26"/>
        </w:rPr>
        <w:t>3. Step-by-Step Client &amp; Student Workflow</w:t>
      </w:r>
    </w:p>
    <w:p>
      <w:pPr>
        <w:spacing w:after="280"/>
      </w:pPr>
      <w:r>
        <w:t>STEP 1: Student Enters Feed (/student/dashboard)</w:t>
        <w:br/>
        <w:t>• Every student sees upcoming live sessions, community artwork posts, and the real-time Win Wall.</w:t>
        <w:br/>
        <w:t>• Students can click the '🎉 Post a Win / Share Success' button to record milestones, sales amounts (₹), and techniques.</w:t>
        <w:br/>
        <w:t>• Submitting a win instantly writes to the database, appears on the live Win Wall, and awards +50 XP.</w:t>
        <w:br/>
        <w:br/>
        <w:t>STEP 2: Accessing Restricted Features (Events &amp; Northstar)</w:t>
        <w:br/>
        <w:t>• When an L0 student clicks 'Events', a sleek dialog appears indicating Level 1 (Silver) is required with their live XP progress bar.</w:t>
        <w:br/>
        <w:t>• When L0, L1, or L2 students click 'Northstar', a dialog explains that the full revenue tracking engine unlocks at Level 3 (Diamond).</w:t>
        <w:br/>
        <w:t>• Clear action buttons guide students to complete course assignments to earn XP.</w:t>
        <w:br/>
        <w:br/>
        <w:t>STEP 3: Northstar Tracking System for L3 Students (/student/northstar)</w:t>
        <w:br/>
        <w:t>• Diamond (L3) and Masters (L3+) members unlock the full Northstar dashboard.</w:t>
        <w:br/>
        <w:t>• Students can log custom client sales (Amount, Product, Date) with +100 XP awarded per sale.</w:t>
        <w:br/>
        <w:t>• The system tracks real-time revenue vs. the ₹3 Lakh/Month ambition and calculates Average Order Value.</w:t>
        <w:br/>
        <w:br/>
        <w:t>STEP 4: 100% Dynamic Admin Control</w:t>
        <w:br/>
        <w:t>• The Admin can adjust tier points, add/delete milestones, review assignments, and modify student access live from the Admin Panel with zero code changes.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